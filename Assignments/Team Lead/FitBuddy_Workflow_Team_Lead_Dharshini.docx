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Project Workflow</w:t>
      </w:r>
    </w:p>
    <w:p>
      <w:r>
        <w:t>Team Lead Assignment – Dharshini</w:t>
      </w:r>
    </w:p>
    <w:p>
      <w:pPr>
        <w:pStyle w:val="Heading1"/>
      </w:pPr>
      <w:r>
        <w:t>1. Project Overview</w:t>
      </w:r>
    </w:p>
    <w:p>
      <w:r>
        <w:t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>2. Project Workflow</w:t>
      </w:r>
    </w:p>
    <w:p>
      <w:pPr>
        <w:pStyle w:val="ListNumber"/>
      </w:pPr>
      <w:r>
        <w:t>Identify the project requirements and fitness-related user needs.</w:t>
      </w:r>
    </w:p>
    <w:p>
      <w:pPr>
        <w:pStyle w:val="ListNumber"/>
      </w:pPr>
      <w:r>
        <w:t>Research and select a suitable Google Gemini generative AI model.</w:t>
      </w:r>
    </w:p>
    <w:p>
      <w:pPr>
        <w:pStyle w:val="ListNumber"/>
      </w:pPr>
      <w:r>
        <w:t>Design the application architecture using frontend, FastAPI backend, Gemini AI, and SQLite database.</w:t>
      </w:r>
    </w:p>
    <w:p>
      <w:pPr>
        <w:pStyle w:val="ListNumber"/>
      </w:pPr>
      <w:r>
        <w:t>Set up the Python development environment and required packages.</w:t>
      </w:r>
    </w:p>
    <w:p>
      <w:pPr>
        <w:pStyle w:val="ListNumber"/>
      </w:pPr>
      <w:r>
        <w:t>Develop the core workout, nutrition, feedback, and user-management functionalities.</w:t>
      </w:r>
    </w:p>
    <w:p>
      <w:pPr>
        <w:pStyle w:val="ListNumber"/>
      </w:pPr>
      <w:r>
        <w:t>Implement FastAPI routes to process user input and generate fitness plans.</w:t>
      </w:r>
    </w:p>
    <w:p>
      <w:pPr>
        <w:pStyle w:val="ListNumber"/>
      </w:pPr>
      <w:r>
        <w:t>Develop the main application logic and connect the different project components.</w:t>
      </w:r>
    </w:p>
    <w:p>
      <w:pPr>
        <w:pStyle w:val="ListNumber"/>
      </w:pPr>
      <w:r>
        <w:t>Design the user interface using HTML and CSS.</w:t>
      </w:r>
    </w:p>
    <w:p>
      <w:pPr>
        <w:pStyle w:val="ListNumber"/>
      </w:pPr>
      <w:r>
        <w:t>Create dynamic Jinja2 templates for displaying workout plans, nutrition tips, feedback results, and users.</w:t>
      </w:r>
    </w:p>
    <w:p>
      <w:pPr>
        <w:pStyle w:val="ListNumber"/>
      </w:pPr>
      <w:r>
        <w:t>Run the application locally using Uvicorn.</w:t>
      </w:r>
    </w:p>
    <w:p>
      <w:pPr>
        <w:pStyle w:val="ListNumber"/>
      </w:pPr>
      <w:r>
        <w:t>Test the application workflow, including plan generation, feedback-based updates, and user listing.</w:t>
      </w:r>
    </w:p>
    <w:p>
      <w:pPr>
        <w:pStyle w:val="ListNumber"/>
      </w:pPr>
      <w:r>
        <w:t>Prepare the final code, project report, demo video link, and other required deliverables.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Google Gemini AI</w:t>
      </w:r>
    </w:p>
    <w:p>
      <w:pPr>
        <w:pStyle w:val="ListBullet"/>
      </w:pPr>
      <w:r>
        <w:t>SQLite</w:t>
      </w:r>
    </w:p>
    <w:p>
      <w:pPr>
        <w:pStyle w:val="ListBullet"/>
      </w:pPr>
      <w:r>
        <w:t>SQLAlchemy</w:t>
      </w:r>
    </w:p>
    <w:p>
      <w:pPr>
        <w:pStyle w:val="ListBullet"/>
      </w:pPr>
      <w:r>
        <w:t>Jinja2</w:t>
      </w:r>
    </w:p>
    <w:p>
      <w:pPr>
        <w:pStyle w:val="ListBullet"/>
      </w:pPr>
      <w:r>
        <w:t>HTML and CSS</w:t>
      </w:r>
    </w:p>
    <w:p>
      <w:pPr>
        <w:pStyle w:val="ListBullet"/>
      </w:pPr>
      <w:r>
        <w:t>Uvicorn</w:t>
      </w:r>
    </w:p>
    <w:p>
      <w:pPr>
        <w:pStyle w:val="Heading1"/>
      </w:pPr>
      <w:r>
        <w:t>4. Expected Outcome</w:t>
      </w:r>
    </w:p>
    <w:p>
      <w:r>
        <w:t>The completed workflow should produce a working FitBuddy web application that accepts user fitness information, generates a personalized workout plan, provides nutrition and recovery guidance, and supports feedback-based plan updates.</w:t>
      </w:r>
    </w:p>
    <w:p>
      <w:pPr>
        <w:pStyle w:val="Heading1"/>
      </w:pPr>
      <w:r>
        <w:t>5. Team Lead</w:t>
      </w:r>
    </w:p>
    <w:p>
      <w:r>
        <w:t>Name: Dharshini</w:t>
      </w:r>
    </w:p>
    <w:p>
      <w:r>
        <w:t>Role: Team Lead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