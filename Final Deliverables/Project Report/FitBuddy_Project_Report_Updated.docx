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FITBUDDY</w:t>
      </w:r>
    </w:p>
    <w:p>
      <w:pPr>
        <w:jc w:val="center"/>
      </w:pPr>
      <w:r>
        <w:rPr>
          <w:b/>
          <w:sz w:val="44"/>
        </w:rPr>
        <w:t>AI FITNESS PLAN GENERATOR</w:t>
      </w:r>
    </w:p>
    <w:p/>
    <w:p>
      <w:pPr>
        <w:jc w:val="center"/>
      </w:pPr>
      <w:r>
        <w:rPr>
          <w:b/>
          <w:sz w:val="40"/>
        </w:rPr>
        <w:t>PROJECT REPORT</w:t>
      </w:r>
    </w:p>
    <w:p/>
    <w:p>
      <w:pPr>
        <w:jc w:val="center"/>
      </w:pPr>
      <w:r>
        <w:rPr>
          <w:b/>
        </w:rPr>
        <w:t>Team Lead</w:t>
      </w:r>
    </w:p>
    <w:p>
      <w:pPr>
        <w:jc w:val="center"/>
      </w:pPr>
      <w:r>
        <w:rPr>
          <w:b/>
        </w:rPr>
        <w:t>Muppidathi Dharshini</w:t>
      </w:r>
    </w:p>
    <w:p/>
    <w:p>
      <w:pPr>
        <w:jc w:val="center"/>
      </w:pPr>
      <w:r>
        <w:rPr>
          <w:b/>
        </w:rPr>
        <w:t>Team Members</w:t>
      </w:r>
    </w:p>
    <w:p>
      <w:pPr>
        <w:jc w:val="center"/>
      </w:pPr>
      <w:r>
        <w:t>Mahima Antony</w:t>
      </w:r>
    </w:p>
    <w:p>
      <w:pPr>
        <w:jc w:val="center"/>
      </w:pPr>
      <w:r>
        <w:t>Laxmi Bala</w:t>
      </w:r>
    </w:p>
    <w:p>
      <w:pPr>
        <w:jc w:val="center"/>
      </w:pPr>
      <w:r>
        <w:t>Abinaya</w:t>
      </w:r>
    </w:p>
    <w:p>
      <w:r>
        <w:br w:type="page"/>
      </w:r>
    </w:p>
    <w:p>
      <w:pPr>
        <w:pStyle w:val="Heading1"/>
      </w:pPr>
      <w:r>
        <w:t>ABSTRACT</w:t>
      </w:r>
    </w:p>
    <w:p>
      <w:r>
        <w:t>FitBuddy is an AI-powered personal fitness web application that generates personalized workout plans and nutrition guidance based on a user's fitness profile. The system combines a FastAPI backend, database layer, responsive web interface, and Google Gemini generative AI to provide personalized 7-day workout plans, nutrition and recovery guidance, feedback-based plan updates, progress information, streaks, and achievements. The project demonstrates the practical use of generative AI in a web-based fitness assistance system.</w:t>
      </w:r>
    </w:p>
    <w:p>
      <w:pPr>
        <w:pStyle w:val="Heading1"/>
      </w:pPr>
      <w:r>
        <w:t>1. INTRODUCTION</w:t>
      </w:r>
    </w:p>
    <w:p>
      <w:r>
        <w:t>Maintaining a consistent fitness routine can be challenging when users do not have access to personalized guidance. Generic workout plans may not match an individual's fitness level, goals, preferences, or available time. FitBuddy addresses this requirement by using generative artificial intelligence to create personalized fitness guidance from user profile information and feedback.</w:t>
      </w:r>
    </w:p>
    <w:p>
      <w:pPr>
        <w:pStyle w:val="Heading1"/>
      </w:pPr>
      <w:r>
        <w:t>2. PROBLEM STATEMENT</w:t>
      </w:r>
    </w:p>
    <w:p>
      <w:r>
        <w:t>Many users rely on generic workout routines and nutrition advice that may not be appropriate for their individual requirements. A web-based system is needed to provide accessible, personalized workout planning and allow the plan to be updated when the user provides feedback.</w:t>
      </w:r>
    </w:p>
    <w:p>
      <w:pPr>
        <w:pStyle w:val="Heading1"/>
      </w:pPr>
      <w:r>
        <w:t>3. PROPOSED SOLUTION</w:t>
      </w:r>
    </w:p>
    <w:p>
      <w:r>
        <w:t>FitBuddy proposes an AI-powered web application that collects relevant user fitness information and sends structured prompts to a generative AI model. The generated response is processed and presented as a personalized workout and fitness plan. Users can provide feedback on their plan, and the system can generate an updated plan. A dashboard presents fitness-related progress, weekly goals, streaks, and achievements.</w:t>
      </w:r>
    </w:p>
    <w:p>
      <w:pPr>
        <w:pStyle w:val="ListBullet"/>
      </w:pPr>
      <w:r>
        <w:t>Personalized 7-day workout plan generation.</w:t>
      </w:r>
    </w:p>
    <w:p>
      <w:pPr>
        <w:pStyle w:val="ListBullet"/>
      </w:pPr>
      <w:r>
        <w:t>AI-based nutrition and recovery guidance.</w:t>
      </w:r>
    </w:p>
    <w:p>
      <w:pPr>
        <w:pStyle w:val="ListBullet"/>
      </w:pPr>
      <w:r>
        <w:t>Feedback-based workout plan updates.</w:t>
      </w:r>
    </w:p>
    <w:p>
      <w:pPr>
        <w:pStyle w:val="ListBullet"/>
      </w:pPr>
      <w:r>
        <w:t>Fitness dashboard with progress information.</w:t>
      </w:r>
    </w:p>
    <w:p>
      <w:pPr>
        <w:pStyle w:val="ListBullet"/>
      </w:pPr>
      <w:r>
        <w:t>Streak and achievement tracking.</w:t>
      </w:r>
    </w:p>
    <w:p>
      <w:pPr>
        <w:pStyle w:val="ListBullet"/>
      </w:pPr>
      <w:r>
        <w:t>Responsive web interface for desktop and mobile use.</w:t>
      </w:r>
    </w:p>
    <w:p>
      <w:pPr>
        <w:pStyle w:val="Heading1"/>
      </w:pPr>
      <w:r>
        <w:t>4. OBJECTIVES</w:t>
      </w:r>
    </w:p>
    <w:p>
      <w:pPr>
        <w:pStyle w:val="ListBullet"/>
      </w:pPr>
      <w:r>
        <w:t>To develop a web-based AI fitness assistant.</w:t>
      </w:r>
    </w:p>
    <w:p>
      <w:pPr>
        <w:pStyle w:val="ListBullet"/>
      </w:pPr>
      <w:r>
        <w:t>To generate personalized 7-day workout plans.</w:t>
      </w:r>
    </w:p>
    <w:p>
      <w:pPr>
        <w:pStyle w:val="ListBullet"/>
      </w:pPr>
      <w:r>
        <w:t>To provide nutrition and recovery guidance.</w:t>
      </w:r>
    </w:p>
    <w:p>
      <w:pPr>
        <w:pStyle w:val="ListBullet"/>
      </w:pPr>
      <w:r>
        <w:t>To allow users to submit workout feedback.</w:t>
      </w:r>
    </w:p>
    <w:p>
      <w:pPr>
        <w:pStyle w:val="ListBullet"/>
      </w:pPr>
      <w:r>
        <w:t>To update workout plans using AI-generated recommendations.</w:t>
      </w:r>
    </w:p>
    <w:p>
      <w:pPr>
        <w:pStyle w:val="ListBullet"/>
      </w:pPr>
      <w:r>
        <w:t>To provide a dashboard for fitness-related information.</w:t>
      </w:r>
    </w:p>
    <w:p>
      <w:pPr>
        <w:pStyle w:val="ListBullet"/>
      </w:pPr>
      <w:r>
        <w:t>To integrate a generative AI model securely using environment variables.</w:t>
      </w:r>
    </w:p>
    <w:p>
      <w:pPr>
        <w:pStyle w:val="ListBullet"/>
      </w:pPr>
      <w:r>
        <w:t>To deploy the application as an online web service.</w:t>
      </w:r>
    </w:p>
    <w:p>
      <w:pPr>
        <w:pStyle w:val="Heading1"/>
      </w:pPr>
      <w:r>
        <w:t>5. FEATURES</w:t>
      </w:r>
    </w:p>
    <w:p>
      <w:pPr>
        <w:pStyle w:val="ListBullet"/>
      </w:pPr>
      <w:r>
        <w:t>User profile management</w:t>
      </w:r>
    </w:p>
    <w:p>
      <w:pPr>
        <w:pStyle w:val="ListBullet"/>
      </w:pPr>
      <w:r>
        <w:t>AI-generated personalized 7-day workout plans</w:t>
      </w:r>
    </w:p>
    <w:p>
      <w:pPr>
        <w:pStyle w:val="ListBullet"/>
      </w:pPr>
      <w:r>
        <w:t>Nutrition and recovery tips</w:t>
      </w:r>
    </w:p>
    <w:p>
      <w:pPr>
        <w:pStyle w:val="ListBullet"/>
      </w:pPr>
      <w:r>
        <w:t>Workout feedback and plan updates</w:t>
      </w:r>
    </w:p>
    <w:p>
      <w:pPr>
        <w:pStyle w:val="ListBullet"/>
      </w:pPr>
      <w:r>
        <w:t>Fitness progress dashboard</w:t>
      </w:r>
    </w:p>
    <w:p>
      <w:pPr>
        <w:pStyle w:val="ListBullet"/>
      </w:pPr>
      <w:r>
        <w:t>Streak tracking</w:t>
      </w:r>
    </w:p>
    <w:p>
      <w:pPr>
        <w:pStyle w:val="ListBullet"/>
      </w:pPr>
      <w:r>
        <w:t>Achievement tracking</w:t>
      </w:r>
    </w:p>
    <w:p>
      <w:pPr>
        <w:pStyle w:val="ListBullet"/>
      </w:pPr>
      <w:r>
        <w:t>All users page</w:t>
      </w:r>
    </w:p>
    <w:p>
      <w:pPr>
        <w:pStyle w:val="ListBullet"/>
      </w:pPr>
      <w:r>
        <w:t>Mobile-friendly web application</w:t>
      </w:r>
    </w:p>
    <w:p>
      <w:pPr>
        <w:pStyle w:val="ListBullet"/>
      </w:pPr>
      <w:r>
        <w:t>Online deployment using Render</w:t>
      </w:r>
    </w:p>
    <w:p>
      <w:pPr>
        <w:pStyle w:val="Heading1"/>
      </w:pPr>
      <w:r>
        <w:t>6. TECHNOLOGIES USED</w:t>
      </w:r>
    </w:p>
    <w:tbl>
      <w:tblPr>
        <w:tblStyle w:val="TableGrid"/>
        <w:tblW w:type="auto" w:w="0"/>
        <w:tblLook w:firstColumn="1" w:firstRow="1" w:lastColumn="0" w:lastRow="0" w:noHBand="0" w:noVBand="1" w:val="04A0"/>
      </w:tblPr>
      <w:tblGrid>
        <w:gridCol w:w="4824"/>
        <w:gridCol w:w="4824"/>
      </w:tblGrid>
      <w:tr>
        <w:tc>
          <w:tcPr>
            <w:tcW w:type="dxa" w:w="4824"/>
          </w:tcPr>
          <w:p>
            <w:r>
              <w:t>Technology</w:t>
            </w:r>
          </w:p>
        </w:tc>
        <w:tc>
          <w:tcPr>
            <w:tcW w:type="dxa" w:w="4824"/>
          </w:tcPr>
          <w:p>
            <w:r>
              <w:t>Purpose</w:t>
            </w:r>
          </w:p>
        </w:tc>
      </w:tr>
      <w:tr>
        <w:tc>
          <w:tcPr>
            <w:tcW w:type="dxa" w:w="4824"/>
          </w:tcPr>
          <w:p>
            <w:r>
              <w:t>Python</w:t>
            </w:r>
          </w:p>
        </w:tc>
        <w:tc>
          <w:tcPr>
            <w:tcW w:type="dxa" w:w="4824"/>
          </w:tcPr>
          <w:p>
            <w:r>
              <w:t>Backend programming language</w:t>
            </w:r>
          </w:p>
        </w:tc>
      </w:tr>
      <w:tr>
        <w:tc>
          <w:tcPr>
            <w:tcW w:type="dxa" w:w="4824"/>
          </w:tcPr>
          <w:p>
            <w:r>
              <w:t>FastAPI</w:t>
            </w:r>
          </w:p>
        </w:tc>
        <w:tc>
          <w:tcPr>
            <w:tcW w:type="dxa" w:w="4824"/>
          </w:tcPr>
          <w:p>
            <w:r>
              <w:t>Web framework and API routing</w:t>
            </w:r>
          </w:p>
        </w:tc>
      </w:tr>
      <w:tr>
        <w:tc>
          <w:tcPr>
            <w:tcW w:type="dxa" w:w="4824"/>
          </w:tcPr>
          <w:p>
            <w:r>
              <w:t>Jinja2</w:t>
            </w:r>
          </w:p>
        </w:tc>
        <w:tc>
          <w:tcPr>
            <w:tcW w:type="dxa" w:w="4824"/>
          </w:tcPr>
          <w:p>
            <w:r>
              <w:t>Dynamic HTML template rendering</w:t>
            </w:r>
          </w:p>
        </w:tc>
      </w:tr>
      <w:tr>
        <w:tc>
          <w:tcPr>
            <w:tcW w:type="dxa" w:w="4824"/>
          </w:tcPr>
          <w:p>
            <w:r>
              <w:t>SQLAlchemy</w:t>
            </w:r>
          </w:p>
        </w:tc>
        <w:tc>
          <w:tcPr>
            <w:tcW w:type="dxa" w:w="4824"/>
          </w:tcPr>
          <w:p>
            <w:r>
              <w:t>Database access and ORM</w:t>
            </w:r>
          </w:p>
        </w:tc>
      </w:tr>
      <w:tr>
        <w:tc>
          <w:tcPr>
            <w:tcW w:type="dxa" w:w="4824"/>
          </w:tcPr>
          <w:p>
            <w:r>
              <w:t>Google Gemini API</w:t>
            </w:r>
          </w:p>
        </w:tc>
        <w:tc>
          <w:tcPr>
            <w:tcW w:type="dxa" w:w="4824"/>
          </w:tcPr>
          <w:p>
            <w:r>
              <w:t>Generative AI for personalized fitness content</w:t>
            </w:r>
          </w:p>
        </w:tc>
      </w:tr>
      <w:tr>
        <w:tc>
          <w:tcPr>
            <w:tcW w:type="dxa" w:w="4824"/>
          </w:tcPr>
          <w:p>
            <w:r>
              <w:t>HTML</w:t>
            </w:r>
          </w:p>
        </w:tc>
        <w:tc>
          <w:tcPr>
            <w:tcW w:type="dxa" w:w="4824"/>
          </w:tcPr>
          <w:p>
            <w:r>
              <w:t>Web page structure</w:t>
            </w:r>
          </w:p>
        </w:tc>
      </w:tr>
      <w:tr>
        <w:tc>
          <w:tcPr>
            <w:tcW w:type="dxa" w:w="4824"/>
          </w:tcPr>
          <w:p>
            <w:r>
              <w:t>CSS</w:t>
            </w:r>
          </w:p>
        </w:tc>
        <w:tc>
          <w:tcPr>
            <w:tcW w:type="dxa" w:w="4824"/>
          </w:tcPr>
          <w:p>
            <w:r>
              <w:t>Web page styling and responsive design</w:t>
            </w:r>
          </w:p>
        </w:tc>
      </w:tr>
      <w:tr>
        <w:tc>
          <w:tcPr>
            <w:tcW w:type="dxa" w:w="4824"/>
          </w:tcPr>
          <w:p>
            <w:r>
              <w:t>Git / GitHub</w:t>
            </w:r>
          </w:p>
        </w:tc>
        <w:tc>
          <w:tcPr>
            <w:tcW w:type="dxa" w:w="4824"/>
          </w:tcPr>
          <w:p>
            <w:r>
              <w:t>Version control and source-code hosting</w:t>
            </w:r>
          </w:p>
        </w:tc>
      </w:tr>
      <w:tr>
        <w:tc>
          <w:tcPr>
            <w:tcW w:type="dxa" w:w="4824"/>
          </w:tcPr>
          <w:p>
            <w:r>
              <w:t>Render</w:t>
            </w:r>
          </w:p>
        </w:tc>
        <w:tc>
          <w:tcPr>
            <w:tcW w:type="dxa" w:w="4824"/>
          </w:tcPr>
          <w:p>
            <w:r>
              <w:t>Online deployment</w:t>
            </w:r>
          </w:p>
        </w:tc>
      </w:tr>
    </w:tbl>
    <w:p>
      <w:pPr>
        <w:pStyle w:val="Heading1"/>
      </w:pPr>
      <w:r>
        <w:t>7. REQUIREMENTS</w:t>
      </w:r>
    </w:p>
    <w:p>
      <w:pPr>
        <w:pStyle w:val="Heading2"/>
      </w:pPr>
      <w:r>
        <w:t>Hardware Requirements</w:t>
      </w:r>
    </w:p>
    <w:p>
      <w:pPr>
        <w:pStyle w:val="ListBullet"/>
      </w:pPr>
      <w:r>
        <w:t>Computer or laptop with a modern web browser.</w:t>
      </w:r>
    </w:p>
    <w:p>
      <w:pPr>
        <w:pStyle w:val="ListBullet"/>
      </w:pPr>
      <w:r>
        <w:t>Minimum 4 GB RAM recommended.</w:t>
      </w:r>
    </w:p>
    <w:p>
      <w:pPr>
        <w:pStyle w:val="ListBullet"/>
      </w:pPr>
      <w:r>
        <w:t>Stable internet connection for AI API access.</w:t>
      </w:r>
    </w:p>
    <w:p>
      <w:pPr>
        <w:pStyle w:val="Heading2"/>
      </w:pPr>
      <w:r>
        <w:t>Software Requirements</w:t>
      </w:r>
    </w:p>
    <w:p>
      <w:pPr>
        <w:pStyle w:val="ListBullet"/>
      </w:pPr>
      <w:r>
        <w:t>Python 3.10 or later</w:t>
      </w:r>
    </w:p>
    <w:p>
      <w:pPr>
        <w:pStyle w:val="ListBullet"/>
      </w:pPr>
      <w:r>
        <w:t>pip package manager</w:t>
      </w:r>
    </w:p>
    <w:p>
      <w:pPr>
        <w:pStyle w:val="ListBullet"/>
      </w:pPr>
      <w:r>
        <w:t>Git</w:t>
      </w:r>
    </w:p>
    <w:p>
      <w:pPr>
        <w:pStyle w:val="ListBullet"/>
      </w:pPr>
      <w:r>
        <w:t>Modern web browser</w:t>
      </w:r>
    </w:p>
    <w:p>
      <w:pPr>
        <w:pStyle w:val="ListBullet"/>
      </w:pPr>
      <w:r>
        <w:t>Google Gemini API key</w:t>
      </w:r>
    </w:p>
    <w:p>
      <w:pPr>
        <w:pStyle w:val="ListBullet"/>
      </w:pPr>
      <w:r>
        <w:t>Render account for deployment</w:t>
      </w:r>
    </w:p>
    <w:p>
      <w:pPr>
        <w:pStyle w:val="Heading1"/>
      </w:pPr>
      <w:r>
        <w:t>8. GENERATIVE AI MODEL</w:t>
      </w:r>
    </w:p>
    <w:p>
      <w:r>
        <w:t>FitBuddy uses the Google Gemini API as its generative AI model. User fitness information is converted into prompts containing relevant requirements such as goals, fitness profile, and feedback. Gemini generates personalized workout plans, nutrition recommendations, recovery guidance, and updated plans. The application uses an environment variable to store the API key instead of hard-coding the secret in source files.</w:t>
      </w:r>
    </w:p>
    <w:p>
      <w:pPr>
        <w:pStyle w:val="ListBullet"/>
      </w:pPr>
      <w:r>
        <w:t>Personalized workout generation</w:t>
      </w:r>
    </w:p>
    <w:p>
      <w:pPr>
        <w:pStyle w:val="ListBullet"/>
      </w:pPr>
      <w:r>
        <w:t>Nutrition recommendation generation</w:t>
      </w:r>
    </w:p>
    <w:p>
      <w:pPr>
        <w:pStyle w:val="ListBullet"/>
      </w:pPr>
      <w:r>
        <w:t>Recovery guidance</w:t>
      </w:r>
    </w:p>
    <w:p>
      <w:pPr>
        <w:pStyle w:val="ListBullet"/>
      </w:pPr>
      <w:r>
        <w:t>Feedback-based plan revision</w:t>
      </w:r>
    </w:p>
    <w:p>
      <w:pPr>
        <w:pStyle w:val="ListBullet"/>
      </w:pPr>
      <w:r>
        <w:t>AI-generated fitness motivation</w:t>
      </w:r>
    </w:p>
    <w:p>
      <w:pPr>
        <w:pStyle w:val="Heading1"/>
      </w:pPr>
      <w:r>
        <w:t>9. DATABASE DESIGN</w:t>
      </w:r>
    </w:p>
    <w:p>
      <w:r>
        <w:t>The database layer is implemented using SQLAlchemy and is responsible for managing application data. The design can store user-related fitness information and generated plan information required by the application. The database layer is separated from the routes and AI-generation modules to keep the application modular.</w:t>
      </w:r>
    </w:p>
    <w:p>
      <w:pPr>
        <w:pStyle w:val="ListBullet"/>
      </w:pPr>
      <w:r>
        <w:t>User information and fitness profile data</w:t>
      </w:r>
    </w:p>
    <w:p>
      <w:pPr>
        <w:pStyle w:val="ListBullet"/>
      </w:pPr>
      <w:r>
        <w:t>Workout plan information</w:t>
      </w:r>
    </w:p>
    <w:p>
      <w:pPr>
        <w:pStyle w:val="ListBullet"/>
      </w:pPr>
      <w:r>
        <w:t>Feedback and updated-plan information</w:t>
      </w:r>
    </w:p>
    <w:p>
      <w:pPr>
        <w:pStyle w:val="ListBullet"/>
      </w:pPr>
      <w:r>
        <w:t>Progress-related information</w:t>
      </w:r>
    </w:p>
    <w:p>
      <w:pPr>
        <w:pStyle w:val="ListBullet"/>
      </w:pPr>
      <w:r>
        <w:t>Achievement and streak-related information</w:t>
      </w:r>
    </w:p>
    <w:p>
      <w:pPr>
        <w:pStyle w:val="Heading1"/>
      </w:pPr>
      <w:r>
        <w:t>10. SYSTEM ARCHITECTURE</w:t>
      </w:r>
    </w:p>
    <w:p>
      <w:r>
        <w:t>The system follows a layered web application architecture. The user interacts with the browser interface. FastAPI receives requests and handles application routes. The database layer manages application data. When AI content is required, the Gemini integration layer sends a structured request to the Google Gemini API. The generated response is processed and rendered through Jinja2 templates.</w:t>
      </w:r>
    </w:p>
    <w:p>
      <w:pPr>
        <w:pStyle w:val="Heading1"/>
      </w:pPr>
      <w:r>
        <w:t>11. USER INTERFACE</w:t>
      </w:r>
    </w:p>
    <w:p>
      <w:r>
        <w:t>The user interface is designed to provide a simple and accessible fitness experience. The application includes a home/profile interface, workout result page, fitness dashboard, and all-users page. HTML provides the structure while CSS provides styling and responsive presentation so that the application can be used on desktop and mobile devices.</w:t>
      </w:r>
    </w:p>
    <w:p>
      <w:pPr>
        <w:pStyle w:val="ListBullet"/>
      </w:pPr>
      <w:r>
        <w:t>Home/Profile page</w:t>
      </w:r>
    </w:p>
    <w:p>
      <w:pPr>
        <w:pStyle w:val="ListBullet"/>
      </w:pPr>
      <w:r>
        <w:t>Workout result page</w:t>
      </w:r>
    </w:p>
    <w:p>
      <w:pPr>
        <w:pStyle w:val="ListBullet"/>
      </w:pPr>
      <w:r>
        <w:t>Fitness dashboard</w:t>
      </w:r>
    </w:p>
    <w:p>
      <w:pPr>
        <w:pStyle w:val="ListBullet"/>
      </w:pPr>
      <w:r>
        <w:t>All users page</w:t>
      </w:r>
    </w:p>
    <w:p>
      <w:pPr>
        <w:pStyle w:val="ListBullet"/>
      </w:pPr>
      <w:r>
        <w:t>Responsive layout</w:t>
      </w:r>
    </w:p>
    <w:p>
      <w:pPr>
        <w:pStyle w:val="ListBullet"/>
      </w:pPr>
      <w:r>
        <w:t>Clear presentation of AI-generated plans</w:t>
      </w:r>
    </w:p>
    <w:p>
      <w:pPr>
        <w:pStyle w:val="Heading1"/>
      </w:pPr>
      <w:r>
        <w:t>12. PROJECT STRUCTURE</w:t>
      </w:r>
    </w:p>
    <w:p>
      <w:r>
        <w:rPr>
          <w:rFonts w:ascii="Courier New" w:hAnsi="Courier New"/>
          <w:sz w:val="18"/>
        </w:rPr>
        <w:t>FitBuddy/</w:t>
        <w:br/>
        <w:t>│</w:t>
        <w:br/>
        <w:t>├── app/</w:t>
        <w:br/>
        <w:t>│   ├── __init__.py</w:t>
        <w:br/>
        <w:t>│   ├── main.py</w:t>
        <w:br/>
        <w:t>│   ├── routes.py</w:t>
        <w:br/>
        <w:t>│   ├── database.py</w:t>
        <w:br/>
        <w:t>│   ├── schemas.py</w:t>
        <w:br/>
        <w:t>│   ├── gemini_client.py</w:t>
        <w:br/>
        <w:t>│   ├── gemini_generator.py</w:t>
        <w:br/>
        <w:t>│   ├── gemini_flash_generator.py</w:t>
        <w:br/>
        <w:t>│   └── updated_plan.py</w:t>
        <w:br/>
        <w:t>│</w:t>
        <w:br/>
        <w:t>├── templates/</w:t>
        <w:br/>
        <w:t>│   ├── index.html</w:t>
        <w:br/>
        <w:t>│   ├── result.html</w:t>
        <w:br/>
        <w:t>│   ├── dashboard.html</w:t>
        <w:br/>
        <w:t>│   └── all_users.html</w:t>
        <w:br/>
        <w:t>│</w:t>
        <w:br/>
        <w:t>├── static/</w:t>
        <w:br/>
        <w:t>│   └── images/</w:t>
        <w:br/>
        <w:t>│       └── fitness.jpg</w:t>
        <w:br/>
        <w:t>│</w:t>
        <w:br/>
        <w:t>├── tests/</w:t>
        <w:br/>
        <w:t>│   └── test_gemini_retry.py</w:t>
        <w:br/>
        <w:t>│</w:t>
        <w:br/>
        <w:t>├── requirements.txt</w:t>
        <w:br/>
        <w:t>├── .gitignore</w:t>
        <w:br/>
        <w:t>└── README.md</w:t>
      </w:r>
    </w:p>
    <w:p>
      <w:pPr>
        <w:pStyle w:val="Heading1"/>
      </w:pPr>
      <w:r>
        <w:t>13. IMPLEMENTATION</w:t>
      </w:r>
    </w:p>
    <w:p>
      <w:r>
        <w:t>The implementation begins with the FastAPI application entry point. Routes receive and process user requests. Fitness profile information is validated and passed to the AI generation modules. The Gemini client communicates with the Google Gemini API and the generated result is displayed using Jinja2 templates. Database operations are handled through SQLAlchemy. The application can be run locally using Uvicorn.</w:t>
      </w:r>
    </w:p>
    <w:p>
      <w:pPr>
        <w:pStyle w:val="Heading2"/>
      </w:pPr>
      <w:r>
        <w:t>Local Execution</w:t>
      </w:r>
    </w:p>
    <w:p>
      <w:pPr>
        <w:pStyle w:val="ListBullet"/>
      </w:pPr>
      <w:r>
        <w:t>Clone the project repository.</w:t>
      </w:r>
    </w:p>
    <w:p>
      <w:pPr>
        <w:pStyle w:val="ListBullet"/>
      </w:pPr>
      <w:r>
        <w:t>Open the project folder.</w:t>
      </w:r>
    </w:p>
    <w:p>
      <w:pPr>
        <w:pStyle w:val="ListBullet"/>
      </w:pPr>
      <w:r>
        <w:t>Install dependencies using pip install -r requirements.txt.</w:t>
      </w:r>
    </w:p>
    <w:p>
      <w:pPr>
        <w:pStyle w:val="ListBullet"/>
      </w:pPr>
      <w:r>
        <w:t>Create a .env file in the project root.</w:t>
      </w:r>
    </w:p>
    <w:p>
      <w:pPr>
        <w:pStyle w:val="ListBullet"/>
      </w:pPr>
      <w:r>
        <w:t>Add GOOGLE_API_KEY=your_gemini_api_key.</w:t>
      </w:r>
    </w:p>
    <w:p>
      <w:pPr>
        <w:pStyle w:val="ListBullet"/>
      </w:pPr>
      <w:r>
        <w:t>Run python -m uvicorn app.main:app --reload.</w:t>
      </w:r>
    </w:p>
    <w:p>
      <w:pPr>
        <w:pStyle w:val="ListBullet"/>
      </w:pPr>
      <w:r>
        <w:t>Open http://127.0.0.1:8000 in a browser.</w:t>
      </w:r>
    </w:p>
    <w:p>
      <w:pPr>
        <w:pStyle w:val="Heading1"/>
      </w:pPr>
      <w:r>
        <w:t>14. TESTING</w:t>
      </w:r>
    </w:p>
    <w:p>
      <w:r>
        <w:t>Testing is performed to verify that the major application components operate correctly. The project includes a Gemini retry test file and the application can be checked through functional testing of its main pages and AI-generation flow.</w:t>
      </w:r>
    </w:p>
    <w:p>
      <w:pPr>
        <w:pStyle w:val="ListBullet"/>
      </w:pPr>
      <w:r>
        <w:t>Application startup testing</w:t>
      </w:r>
    </w:p>
    <w:p>
      <w:pPr>
        <w:pStyle w:val="ListBullet"/>
      </w:pPr>
      <w:r>
        <w:t>Home page and form testing</w:t>
      </w:r>
    </w:p>
    <w:p>
      <w:pPr>
        <w:pStyle w:val="ListBullet"/>
      </w:pPr>
      <w:r>
        <w:t>Workout plan generation testing</w:t>
      </w:r>
    </w:p>
    <w:p>
      <w:pPr>
        <w:pStyle w:val="ListBullet"/>
      </w:pPr>
      <w:r>
        <w:t>Gemini API response and retry testing</w:t>
      </w:r>
    </w:p>
    <w:p>
      <w:pPr>
        <w:pStyle w:val="ListBullet"/>
      </w:pPr>
      <w:r>
        <w:t>Feedback and updated-plan testing</w:t>
      </w:r>
    </w:p>
    <w:p>
      <w:pPr>
        <w:pStyle w:val="ListBullet"/>
      </w:pPr>
      <w:r>
        <w:t>Dashboard display testing</w:t>
      </w:r>
    </w:p>
    <w:p>
      <w:pPr>
        <w:pStyle w:val="ListBullet"/>
      </w:pPr>
      <w:r>
        <w:t>Database operation testing</w:t>
      </w:r>
    </w:p>
    <w:p>
      <w:pPr>
        <w:pStyle w:val="ListBullet"/>
      </w:pPr>
      <w:r>
        <w:t>Responsive interface testing</w:t>
      </w:r>
    </w:p>
    <w:p>
      <w:pPr>
        <w:pStyle w:val="ListBullet"/>
      </w:pPr>
      <w:r>
        <w:t>Security testing for API-key exposure</w:t>
      </w:r>
    </w:p>
    <w:p>
      <w:pPr>
        <w:pStyle w:val="Heading1"/>
      </w:pPr>
      <w:r>
        <w:t>15. ADVANTAGES</w:t>
      </w:r>
    </w:p>
    <w:p>
      <w:pPr>
        <w:pStyle w:val="ListBullet"/>
      </w:pPr>
      <w:r>
        <w:t>Provides personalized fitness guidance.</w:t>
      </w:r>
    </w:p>
    <w:p>
      <w:pPr>
        <w:pStyle w:val="ListBullet"/>
      </w:pPr>
      <w:r>
        <w:t>Uses generative AI for dynamic workout plan generation.</w:t>
      </w:r>
    </w:p>
    <w:p>
      <w:pPr>
        <w:pStyle w:val="ListBullet"/>
      </w:pPr>
      <w:r>
        <w:t>Supports feedback-based plan updates.</w:t>
      </w:r>
    </w:p>
    <w:p>
      <w:pPr>
        <w:pStyle w:val="ListBullet"/>
      </w:pPr>
      <w:r>
        <w:t>Combines workout, nutrition, and recovery guidance.</w:t>
      </w:r>
    </w:p>
    <w:p>
      <w:pPr>
        <w:pStyle w:val="ListBullet"/>
      </w:pPr>
      <w:r>
        <w:t>Provides progress, streak, and achievement features.</w:t>
      </w:r>
    </w:p>
    <w:p>
      <w:pPr>
        <w:pStyle w:val="ListBullet"/>
      </w:pPr>
      <w:r>
        <w:t>Can be accessed through a web browser.</w:t>
      </w:r>
    </w:p>
    <w:p>
      <w:pPr>
        <w:pStyle w:val="ListBullet"/>
      </w:pPr>
      <w:r>
        <w:t>Can be deployed online.</w:t>
      </w:r>
    </w:p>
    <w:p>
      <w:pPr>
        <w:pStyle w:val="Heading1"/>
      </w:pPr>
      <w:r>
        <w:t>16. LIMITATIONS</w:t>
      </w:r>
    </w:p>
    <w:p>
      <w:pPr>
        <w:pStyle w:val="ListBullet"/>
      </w:pPr>
      <w:r>
        <w:t>AI-generated fitness guidance may not be suitable for every individual.</w:t>
      </w:r>
    </w:p>
    <w:p>
      <w:pPr>
        <w:pStyle w:val="ListBullet"/>
      </w:pPr>
      <w:r>
        <w:t>The application depends on availability of the Gemini API.</w:t>
      </w:r>
    </w:p>
    <w:p>
      <w:pPr>
        <w:pStyle w:val="ListBullet"/>
      </w:pPr>
      <w:r>
        <w:t>Advanced real-time fitness tracking is not yet implemented.</w:t>
      </w:r>
    </w:p>
    <w:p>
      <w:pPr>
        <w:pStyle w:val="ListBullet"/>
      </w:pPr>
      <w:r>
        <w:t>User authentication can be added as a future improvement.</w:t>
      </w:r>
    </w:p>
    <w:p>
      <w:pPr>
        <w:pStyle w:val="ListBullet"/>
      </w:pPr>
      <w:r>
        <w:t>AI output should be treated as general fitness guidance and not as a replacement for professional medical or fitness advice.</w:t>
      </w:r>
    </w:p>
    <w:p>
      <w:pPr>
        <w:pStyle w:val="Heading1"/>
      </w:pPr>
      <w:r>
        <w:t>17. FUTURE ENHANCEMENTS</w:t>
      </w:r>
    </w:p>
    <w:p>
      <w:pPr>
        <w:pStyle w:val="ListBullet"/>
      </w:pPr>
      <w:r>
        <w:t>User authentication and authorization</w:t>
      </w:r>
    </w:p>
    <w:p>
      <w:pPr>
        <w:pStyle w:val="ListBullet"/>
      </w:pPr>
      <w:r>
        <w:t>Real-time progress tracking</w:t>
      </w:r>
    </w:p>
    <w:p>
      <w:pPr>
        <w:pStyle w:val="ListBullet"/>
      </w:pPr>
      <w:r>
        <w:t>Workout completion tracking</w:t>
      </w:r>
    </w:p>
    <w:p>
      <w:pPr>
        <w:pStyle w:val="ListBullet"/>
      </w:pPr>
      <w:r>
        <w:t>Workout history</w:t>
      </w:r>
    </w:p>
    <w:p>
      <w:pPr>
        <w:pStyle w:val="ListBullet"/>
      </w:pPr>
      <w:r>
        <w:t>Advanced progress charts</w:t>
      </w:r>
    </w:p>
    <w:p>
      <w:pPr>
        <w:pStyle w:val="ListBullet"/>
      </w:pPr>
      <w:r>
        <w:t>Real streak calculation</w:t>
      </w:r>
    </w:p>
    <w:p>
      <w:pPr>
        <w:pStyle w:val="ListBullet"/>
      </w:pPr>
      <w:r>
        <w:t>Additional achievements</w:t>
      </w:r>
    </w:p>
    <w:p>
      <w:pPr>
        <w:pStyle w:val="ListBullet"/>
      </w:pPr>
      <w:r>
        <w:t>Advanced nutrition tracking</w:t>
      </w:r>
    </w:p>
    <w:p>
      <w:pPr>
        <w:pStyle w:val="ListBullet"/>
      </w:pPr>
      <w:r>
        <w:t>Improved mobile UI</w:t>
      </w:r>
    </w:p>
    <w:p>
      <w:pPr>
        <w:pStyle w:val="ListBullet"/>
      </w:pPr>
      <w:r>
        <w:t>Detailed fitness analytics</w:t>
      </w:r>
    </w:p>
    <w:p>
      <w:pPr>
        <w:pStyle w:val="ListBullet"/>
      </w:pPr>
      <w:r>
        <w:t>More personalized AI recommendations</w:t>
      </w:r>
    </w:p>
    <w:p>
      <w:pPr>
        <w:pStyle w:val="Heading1"/>
      </w:pPr>
      <w:r>
        <w:t>18. DEPLOYMENT</w:t>
      </w:r>
    </w:p>
    <w:p>
      <w:r>
        <w:t>FitBuddy is designed as a FastAPI web application and can be deployed using Render. The deployment requires the project source code, Python dependencies, a suitable start command, and the Gemini API key configured securely as an environment variable.</w:t>
      </w:r>
    </w:p>
    <w:p>
      <w:pPr>
        <w:pStyle w:val="Heading1"/>
      </w:pPr>
      <w:r>
        <w:t>19. SECURITY</w:t>
      </w:r>
    </w:p>
    <w:p>
      <w:pPr>
        <w:pStyle w:val="ListBullet"/>
      </w:pPr>
      <w:r>
        <w:t>Store the Gemini API key in a .env file.</w:t>
      </w:r>
    </w:p>
    <w:p>
      <w:pPr>
        <w:pStyle w:val="ListBullet"/>
      </w:pPr>
      <w:r>
        <w:t>Exclude .env using .gitignore.</w:t>
      </w:r>
    </w:p>
    <w:p>
      <w:pPr>
        <w:pStyle w:val="ListBullet"/>
      </w:pPr>
      <w:r>
        <w:t>Never commit API keys or other secrets to GitHub.</w:t>
      </w:r>
    </w:p>
    <w:p>
      <w:pPr>
        <w:pStyle w:val="ListBullet"/>
      </w:pPr>
      <w:r>
        <w:t>Keep API credentials on the server side.</w:t>
      </w:r>
    </w:p>
    <w:p>
      <w:pPr>
        <w:pStyle w:val="ListBullet"/>
      </w:pPr>
      <w:r>
        <w:t>Validate user-provided input.</w:t>
      </w:r>
    </w:p>
    <w:p>
      <w:pPr>
        <w:pStyle w:val="Heading1"/>
      </w:pPr>
      <w:r>
        <w:t>20. CONCLUSION</w:t>
      </w:r>
    </w:p>
    <w:p>
      <w:r>
        <w:t>FitBuddy demonstrates the development of an AI-powered fitness web application using Python, FastAPI, SQLAlchemy, Jinja2, and the Google Gemini API. The system provides personalized workout planning, nutrition and recovery guidance, feedback-based plan updates, and a fitness dashboard. The project also demonstrates secure API-key handling, database integration, testing, and web deployment. Future enhancements can extend the application with authentication, advanced tracking, analytics, and richer personalization.</w:t>
      </w:r>
    </w:p>
    <w:p>
      <w:pPr>
        <w:pStyle w:val="Heading1"/>
      </w:pPr>
      <w:r>
        <w:t>21. REFERENCES</w:t>
      </w:r>
    </w:p>
    <w:p>
      <w:pPr>
        <w:pStyle w:val="ListBullet"/>
      </w:pPr>
      <w:r>
        <w:t>Python Documentation</w:t>
      </w:r>
    </w:p>
    <w:p>
      <w:pPr>
        <w:pStyle w:val="ListBullet"/>
      </w:pPr>
      <w:r>
        <w:t>FastAPI Documentation</w:t>
      </w:r>
    </w:p>
    <w:p>
      <w:pPr>
        <w:pStyle w:val="ListBullet"/>
      </w:pPr>
      <w:r>
        <w:t>Jinja2 Documentation</w:t>
      </w:r>
    </w:p>
    <w:p>
      <w:pPr>
        <w:pStyle w:val="ListBullet"/>
      </w:pPr>
      <w:r>
        <w:t>SQLAlchemy Documentation</w:t>
      </w:r>
    </w:p>
    <w:p>
      <w:pPr>
        <w:pStyle w:val="ListBullet"/>
      </w:pPr>
      <w:r>
        <w:t>Google Gemini API Documentation</w:t>
      </w:r>
    </w:p>
    <w:p>
      <w:pPr>
        <w:pStyle w:val="ListBullet"/>
      </w:pPr>
      <w:r>
        <w:t>Git Documentation</w:t>
      </w:r>
    </w:p>
    <w:p>
      <w:pPr>
        <w:pStyle w:val="ListBullet"/>
      </w:pPr>
      <w:r>
        <w:t>GitHub Documentation</w:t>
      </w:r>
    </w:p>
    <w:p>
      <w:pPr>
        <w:pStyle w:val="ListBullet"/>
      </w:pPr>
      <w:r>
        <w:t>Render Documentation</w:t>
      </w:r>
    </w:p>
    <w:p>
      <w:pPr>
        <w:pStyle w:val="Heading1"/>
      </w:pPr>
      <w:r>
        <w:t>TEAM</w:t>
      </w:r>
    </w:p>
    <w:p>
      <w:pPr>
        <w:jc w:val="center"/>
      </w:pPr>
      <w:r>
        <w:rPr>
          <w:b/>
        </w:rPr>
        <w:t>Team Lead: Muppidathi Dharshini</w:t>
      </w:r>
    </w:p>
    <w:p>
      <w:pPr>
        <w:jc w:val="center"/>
      </w:pPr>
      <w:r>
        <w:t>Team Member: Mahima Antony</w:t>
      </w:r>
    </w:p>
    <w:p>
      <w:pPr>
        <w:jc w:val="center"/>
      </w:pPr>
      <w:r>
        <w:t>Team Member: Laxmi Bala</w:t>
      </w:r>
    </w:p>
    <w:p>
      <w:pPr>
        <w:jc w:val="center"/>
      </w:pPr>
      <w:r>
        <w:t>Team Member: Abinaya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